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沉没王都</w:t>
      </w:r>
    </w:p>
    <w:p>
      <w:pPr>
        <w:pStyle w:val="Subtitle"/>
        <w:jc w:val="center"/>
      </w:pPr>
      <w:r>
        <w:t>剧情设计大纲 · 故事工作稿</w:t>
      </w:r>
    </w:p>
    <w:p>
      <w:pPr>
        <w:jc w:val="center"/>
      </w:pPr>
      <w:r>
        <w:rPr>
          <w:i/>
          <w:color w:val="646464"/>
        </w:rPr>
        <w:t>用于指导后续剧情、线索与游戏流程设计</w:t>
      </w:r>
    </w:p>
    <w:p>
      <w:pPr>
        <w:pStyle w:val="Heading1"/>
      </w:pPr>
      <w:r>
        <w:t>一、故事核心</w:t>
      </w:r>
    </w:p>
    <w:p>
      <w:r>
        <w:t>数百年前，一位国王亲手发明了地心炉。它能引导地脉能量，却始终不稳定。炉心紊乱时，会不定期引发雪灾、地震与火灾。国王最终熄灭地心炉，离开故土，远走他乡。数百年后，地心炉再次失稳，接连出现的非周期性天灾最终摧毁了新王国的王都。</w:t>
      </w:r>
    </w:p>
    <w:p>
      <w:r>
        <w:t>主角是那位国王的后裔。地心炉受损后，跨越数百年向这条血脉发出召唤。主角起初不知道自己为何被牵引，也不清楚遗迹、灾难与自身有什么关系。故事围绕他逐步查明王都覆灭的原因，并决定如何回应这场召唤展开。</w:t>
      </w:r>
    </w:p>
    <w:p>
      <w:r>
        <w:t>核心问题：血脉传来的召唤究竟是使命，还是祖先留下、后人可以拒绝的遗产？</w:t>
      </w:r>
    </w:p>
    <w:p>
      <w:pPr>
        <w:pStyle w:val="Heading1"/>
      </w:pPr>
      <w:r>
        <w:t>二、世界设定与已确定事实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c>
          <w:tcPr>
            <w:tcW w:type="dxa" w:w="4824"/>
            <w:shd w:fill="D9EAF7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设定项</w:t>
            </w:r>
          </w:p>
        </w:tc>
        <w:tc>
          <w:tcPr>
            <w:tcW w:type="dxa" w:w="4824"/>
            <w:shd w:fill="D9EAF7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当前版本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地心炉</w:t>
            </w:r>
          </w:p>
        </w:tc>
        <w:tc>
          <w:tcPr>
            <w:tcW w:type="dxa" w:w="820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上一个世代的产物，由当时的国王发明。它利用地脉能源，但无法长期稳定运行。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三灾</w:t>
            </w:r>
          </w:p>
        </w:tc>
        <w:tc>
          <w:tcPr>
            <w:tcW w:type="dxa" w:w="820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雪灾、地震、火灾，都是地心炉紊乱造成的非周期性灾难。它们没有固定顺序，也无法可靠预测。三灾最终导致新王国覆灭。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旧王朝国王</w:t>
            </w:r>
          </w:p>
        </w:tc>
        <w:tc>
          <w:tcPr>
            <w:tcW w:type="dxa" w:w="820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既是地心炉的发明者，也是最终熄灭它的人。熄灭炉心后，他远走他乡。此事距今已有数百年。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主角血脉</w:t>
            </w:r>
          </w:p>
        </w:tc>
        <w:tc>
          <w:tcPr>
            <w:tcW w:type="dxa" w:w="820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主角是这位国王的后裔。地心炉受损时会沿血脉发出召唤；主角受伤或接近遗迹时，召唤可能表现为梦境、疼痛、记忆片段或修复本能。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当前王国</w:t>
            </w:r>
          </w:p>
        </w:tc>
        <w:tc>
          <w:tcPr>
            <w:tcW w:type="dxa" w:w="820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当前王国势力不知道地心炉的存在，也不知道三灾由它引发。灾难发生时，他们将其当作彼此无关的天灾处理。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机械门卫</w:t>
            </w:r>
          </w:p>
        </w:tc>
        <w:tc>
          <w:tcPr>
            <w:tcW w:type="dxa" w:w="820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旧王都遗留下来的设施，按残存程序执行城门登记与身份验证。它不代表当前王国势力，对地心炉和灾难成因所知有限。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四骑士</w:t>
            </w:r>
          </w:p>
        </w:tc>
        <w:tc>
          <w:tcPr>
            <w:tcW w:type="dxa" w:w="8208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保留为遗迹与传说中的重要谜团。其真实身份及其与地心炉的关系暂不定死，留待后续剧情决定。</w:t>
            </w:r>
          </w:p>
        </w:tc>
      </w:tr>
    </w:tbl>
    <w:p>
      <w:pPr>
        <w:pStyle w:val="Heading1"/>
      </w:pPr>
      <w:r>
        <w:t>三、主要剧情人物与力量</w:t>
      </w:r>
    </w:p>
    <w:p>
      <w:pPr>
        <w:pStyle w:val="Heading2"/>
      </w:pPr>
      <w:r>
        <w:t>主角：被召唤的后裔</w:t>
      </w:r>
    </w:p>
    <w:p>
      <w:r>
        <w:t>主角不是受王国委托的调查员，也不是一开始就知道自己肩负使命的英雄。地心炉失稳后，他受到血脉召唤，逐渐被牵引到沉没王都。召唤不必表现为明确命令，更适合以断续梦境、胸口灼痛、熟悉感和不由自主的行动冲动呈现。主角的性格、职业与具体生活背景由作者后续确定。</w:t>
      </w:r>
    </w:p>
    <w:p>
      <w:pPr>
        <w:pStyle w:val="Heading2"/>
      </w:pPr>
      <w:r>
        <w:t>旧王朝国王：发明者与熄灭者</w:t>
      </w:r>
    </w:p>
    <w:p>
      <w:r>
        <w:t>国王曾相信地心炉能为王朝带来长久繁荣。随着失控风险与灾害显现，他逐渐意识到这项发明无法被安全掌控，最终亲自熄灭炉心并离开。现有记录应允许玩家同时看到他的远见、责任与迟来的悔悟，而不把他简单写成全知的圣人或纯粹的罪人。</w:t>
      </w:r>
    </w:p>
    <w:p>
      <w:pPr>
        <w:pStyle w:val="Heading2"/>
      </w:pPr>
      <w:r>
        <w:t>机械门卫：旧时代的残存程序</w:t>
      </w:r>
    </w:p>
    <w:p>
      <w:r>
        <w:t>机械门卫依照旧王都流程登记身份。它可能识别出主角的血脉或权限，却无法解释识别结果。其信息受损、过时，适合提供局部线索而不是直接讲出完整真相。</w:t>
      </w:r>
    </w:p>
    <w:p>
      <w:pPr>
        <w:pStyle w:val="Heading2"/>
      </w:pPr>
      <w:r>
        <w:t>营地与当前王国的人们</w:t>
      </w:r>
    </w:p>
    <w:p>
      <w:r>
        <w:t>营地中的商人、探索者和幸存者把遗迹当作危险而有价值的地下城。王国势力可能组织救援、勘察或资源回收，但他们并不知道地心炉。让不同人物基于有限信息提出各自猜测，可以制造真实感，也能避免所有人过早说出答案。</w:t>
      </w:r>
    </w:p>
    <w:p>
      <w:pPr>
        <w:pStyle w:val="Heading1"/>
      </w:pPr>
      <w:r>
        <w:t>四、剧情分幕</w:t>
      </w:r>
    </w:p>
    <w:p>
      <w:pPr>
        <w:pStyle w:val="Heading2"/>
      </w:pPr>
      <w:r>
        <w:t>序章：不合时令的灾难</w:t>
      </w:r>
    </w:p>
    <w:p>
      <w:r>
        <w:t>主角所在地区突然遭遇异常天气与震动。主角受伤昏迷，梦见倒悬的古城、熄灭的炉火和一个陌生老人。醒来后，他反复感到沉没王都方向的牵引。外界将灾害当作自然异变，没人知道它们有共同源头。</w:t>
      </w:r>
    </w:p>
    <w:p>
      <w:pPr>
        <w:pStyle w:val="Heading2"/>
      </w:pPr>
      <w:r>
        <w:t>第一幕：城门与身份</w:t>
      </w:r>
    </w:p>
    <w:p>
      <w:r>
        <w:t>主角抵达沉没王都入口，遇见仍在工作的机械门卫。登记时，门卫的装置短暂识别出主角身上的旧血脉权限，却无法给出解释。主角进入营地，把遗迹当作寻找召唤来源的地方。</w:t>
      </w:r>
    </w:p>
    <w:p>
      <w:pPr>
        <w:pStyle w:val="Heading2"/>
      </w:pPr>
      <w:r>
        <w:t>第二幕：雪灾记录</w:t>
      </w:r>
    </w:p>
    <w:p>
      <w:r>
        <w:t>在旧粮仓与冻结街区，主角找到盛夏寒潮的记录。雪灾发生时间不固定，旧居民曾尝试预测却失败。记录提到地下热源曾突然沉寂，第一次留下“炉心”一词。主角接近档案时出现强烈疼痛或记忆闪回。</w:t>
      </w:r>
    </w:p>
    <w:p>
      <w:pPr>
        <w:pStyle w:val="Heading2"/>
      </w:pPr>
      <w:r>
        <w:t>第三幕：地震区</w:t>
      </w:r>
    </w:p>
    <w:p>
      <w:r>
        <w:t>在观测站与塌陷城区，主角发现地震从地下深处向外扩散，并非单一断层造成。旧地图显示支撑结构连接到一处核心区域。档案揭示地心炉由旧王朝国王主持发明，曾多次出现不稳定迹象。</w:t>
      </w:r>
    </w:p>
    <w:p>
      <w:pPr>
        <w:pStyle w:val="Heading2"/>
      </w:pPr>
      <w:r>
        <w:t>第四幕：火灾与离去的国王</w:t>
      </w:r>
    </w:p>
    <w:p>
      <w:r>
        <w:t>在工坊和档案馆，主角了解地心炉的能源用途及过度运行的后果。炉心积蓄的热量最终引发火灾。国王亲自进入核心区域将装置熄灭，随后离开王都，远走他乡。留下的记录显示，他担心后代重新启动地心炉，却也保留了血脉回应召唤的可能。</w:t>
      </w:r>
    </w:p>
    <w:p>
      <w:pPr>
        <w:pStyle w:val="Heading2"/>
      </w:pPr>
      <w:r>
        <w:t>第五幕：三灾与王国覆灭</w:t>
      </w:r>
    </w:p>
    <w:p>
      <w:r>
        <w:t>多处记录拼合出新王国覆灭的经过：地心炉在长期封存后再次紊乱，以无法预测的间隔造成雪灾、地震和火灾。灾害破坏王都并使其沉没。当前王国并未隐瞒真相，因为他们根本不知道地心炉存在；他们只能把三灾当作互不相关的天灾。</w:t>
      </w:r>
    </w:p>
    <w:p>
      <w:pPr>
        <w:pStyle w:val="Heading2"/>
      </w:pPr>
      <w:r>
        <w:t>第六幕：四骑士之谜</w:t>
      </w:r>
    </w:p>
    <w:p>
      <w:r>
        <w:t>主角在更深处发现与征服、战争、饥荒、死亡有关的骑士形象。不同年代的壁画和记录互相矛盾：四骑士可能与地心炉的守护机制有关，也可能是人们为理解灾变而形成的传说。先让玩家发现证据冲突，暂不急着确认唯一解释。</w:t>
      </w:r>
    </w:p>
    <w:p>
      <w:pPr>
        <w:pStyle w:val="Heading2"/>
      </w:pPr>
      <w:r>
        <w:t>终幕：回应召唤</w:t>
      </w:r>
    </w:p>
    <w:p>
      <w:r>
        <w:t>主角抵达地心炉核心，梦中的老人身份与主角血脉真相逐渐揭晓。地心炉召唤他不是为了恢复王朝，而是因为他能接近并影响炉心。主角必须决定熄灭、稳定、摧毁地心炉，或拒绝承担守护职责。</w:t>
      </w:r>
    </w:p>
    <w:p>
      <w:pPr>
        <w:pStyle w:val="Heading1"/>
      </w:pPr>
      <w:r>
        <w:t>五、三灾的叙事呈现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AF7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灾难</w:t>
            </w:r>
          </w:p>
        </w:tc>
        <w:tc>
          <w:tcPr>
            <w:tcW w:type="dxa" w:w="2412"/>
            <w:shd w:fill="D9EAF7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成因</w:t>
            </w:r>
          </w:p>
        </w:tc>
        <w:tc>
          <w:tcPr>
            <w:tcW w:type="dxa" w:w="2412"/>
            <w:shd w:fill="D9EAF7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可见线索</w:t>
            </w:r>
          </w:p>
        </w:tc>
        <w:tc>
          <w:tcPr>
            <w:tcW w:type="dxa" w:w="2412"/>
            <w:shd w:fill="D9EAF7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叙事用途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雪灾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地下热流骤降或调节失衡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冻结粮仓、反季节积雪、被冰封的城市记录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以资源断绝与生存压力呈现，不安排固定周期预告。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地震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地脉与城市支撑结构受扰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错位街区、坍塌观测站、持续变化的裂缝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让环境变化提示炉心异常，但角色只能逐步推断。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火灾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地心炉热量积累后失控释放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熔化管道、焦黑档案、被高温封闭的通道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将火灾与旧王朝的过度运行及迟来的关闭决定关联。</w:t>
            </w:r>
          </w:p>
        </w:tc>
      </w:tr>
    </w:tbl>
    <w:p>
      <w:pPr>
        <w:pStyle w:val="Heading1"/>
      </w:pPr>
      <w:r>
        <w:t>六、地心炉真相的揭露节奏</w:t>
      </w:r>
    </w:p>
    <w:p>
      <w:pPr>
        <w:pStyle w:val="ListNumber"/>
      </w:pPr>
      <w:r>
        <w:t>第一阶段：只让玩家感到召唤和遗迹异常，不解释原因。机械门卫给出无法理解的血脉识别结果。</w:t>
      </w:r>
    </w:p>
    <w:p>
      <w:pPr>
        <w:pStyle w:val="ListNumber"/>
      </w:pPr>
      <w:r>
        <w:t>第二阶段：用雪灾、地震、火灾各自的现场记录证明它们存在共同的地下源头。</w:t>
      </w:r>
    </w:p>
    <w:p>
      <w:pPr>
        <w:pStyle w:val="ListNumber"/>
      </w:pPr>
      <w:r>
        <w:t>第三阶段：发现地心炉、旧王朝国王和熄灭记录，但仍不确定国王为何离开及血脉如何关联。</w:t>
      </w:r>
    </w:p>
    <w:p>
      <w:pPr>
        <w:pStyle w:val="ListNumber"/>
      </w:pPr>
      <w:r>
        <w:t>第四阶段：将当前王国覆灭、主角血脉与先祖选择连起来。此时揭示当前王国从未掌握地心炉真相。</w:t>
      </w:r>
    </w:p>
    <w:p>
      <w:pPr>
        <w:pStyle w:val="ListNumber"/>
      </w:pPr>
      <w:r>
        <w:t>第五阶段：让四骑士线索与主线交会，但保留合理的解释空间，直到作者确定其真实设定。</w:t>
      </w:r>
    </w:p>
    <w:p>
      <w:pPr>
        <w:pStyle w:val="Heading1"/>
      </w:pPr>
      <w:r>
        <w:t>七、结局方向</w:t>
      </w:r>
    </w:p>
    <w:p>
      <w:r>
        <w:rPr>
          <w:b/>
        </w:rPr>
        <w:t>再次熄灭：</w:t>
      </w:r>
      <w:r>
        <w:t>让灾害停止扩散，沉没王都与大部分旧时代设施继续封存。主角完成了先祖未竟的守护，却也让这段历史难以被完整重建。</w:t>
      </w:r>
    </w:p>
    <w:p>
      <w:r>
        <w:rPr>
          <w:b/>
        </w:rPr>
        <w:t>稳定炉心：</w:t>
      </w:r>
      <w:r>
        <w:t>保留部分地下设施和能源，但需要新的守护者长期照看。主角可以选择留下，也可以寻找能够共同承担责任的方法。</w:t>
      </w:r>
    </w:p>
    <w:p>
      <w:r>
        <w:rPr>
          <w:b/>
        </w:rPr>
        <w:t>摧毁炉心：</w:t>
      </w:r>
      <w:r>
        <w:t>永久结束地心炉造成灾害的可能，却可能引发最后一次剧烈地震，彻底改变地下遗迹。</w:t>
      </w:r>
    </w:p>
    <w:p>
      <w:r>
        <w:rPr>
          <w:b/>
        </w:rPr>
        <w:t>拒绝召唤：</w:t>
      </w:r>
      <w:r>
        <w:t>主角切断自己与炉心的联系并离开。选择强调血脉不等于义务；炉心未来是否会再次失控，可作为留白或后续篇章伏笔。</w:t>
      </w:r>
    </w:p>
    <w:p>
      <w:pPr>
        <w:pStyle w:val="Heading1"/>
      </w:pPr>
      <w:r>
        <w:t>八、与当前游戏流程的衔接</w:t>
      </w:r>
    </w:p>
    <w:p>
      <w:r>
        <w:t>现有控制台项目已有城门登记、营地、商店、背包、遗迹遭遇、回合制战斗和存档。剧情可以先用短文本逐步接入，不必立刻增加复杂地图：城门登记时出现一次异常识别；每次探索后解锁一段旧记录；击败特定敌人或到达区域节点后出现骑士符号；最终在核心区域安排结局选择。</w:t>
      </w:r>
    </w:p>
    <w:p>
      <w:pPr>
        <w:pStyle w:val="ListBullet"/>
      </w:pPr>
      <w:r>
        <w:t>城门：机械门卫只完成身份验证，表现出识别异常，不直接解释地心炉。</w:t>
      </w:r>
    </w:p>
    <w:p>
      <w:pPr>
        <w:pStyle w:val="ListBullet"/>
      </w:pPr>
      <w:r>
        <w:t>营地：人物对三灾和遗迹提出互相矛盾的猜测，明确他们掌握的是传闻而非真相。</w:t>
      </w:r>
    </w:p>
    <w:p>
      <w:pPr>
        <w:pStyle w:val="ListBullet"/>
      </w:pPr>
      <w:r>
        <w:t>探索：用简短发现文本承载档案、壁画、机关和血脉反应。</w:t>
      </w:r>
    </w:p>
    <w:p>
      <w:pPr>
        <w:pStyle w:val="ListBullet"/>
      </w:pPr>
      <w:r>
        <w:t>战斗：普通怪物负责地下城体验；四骑士可留作后续首领，不必在首版一次性全部实现。</w:t>
      </w:r>
    </w:p>
    <w:p>
      <w:pPr>
        <w:pStyle w:val="ListBullet"/>
      </w:pPr>
      <w:r>
        <w:t>存档：可记录线索发现进度和结局选择，后续再决定是否加入。</w:t>
      </w:r>
    </w:p>
    <w:p>
      <w:pPr>
        <w:pStyle w:val="Heading1"/>
      </w:pPr>
      <w:r>
        <w:t>九、创作时的连续性约束</w:t>
      </w:r>
    </w:p>
    <w:p>
      <w:pPr>
        <w:pStyle w:val="ListBullet"/>
      </w:pPr>
      <w:r>
        <w:t>三灾来自地心炉紊乱，出现非周期，不是按固定顺序轮流发生。</w:t>
      </w:r>
    </w:p>
    <w:p>
      <w:pPr>
        <w:pStyle w:val="ListBullet"/>
      </w:pPr>
      <w:r>
        <w:t>当前王国势力不知道地心炉，也不知道三灾的真实共同原因。</w:t>
      </w:r>
    </w:p>
    <w:p>
      <w:pPr>
        <w:pStyle w:val="ListBullet"/>
      </w:pPr>
      <w:r>
        <w:t>机械门卫属于旧王都遗留设施，知识有限，不能替玩家一次讲完真相。</w:t>
      </w:r>
    </w:p>
    <w:p>
      <w:pPr>
        <w:pStyle w:val="ListBullet"/>
      </w:pPr>
      <w:r>
        <w:t>旧王朝国王是地心炉发明者，也是熄灭者；熄灭后远走他乡，距今数百年。</w:t>
      </w:r>
    </w:p>
    <w:p>
      <w:pPr>
        <w:pStyle w:val="ListBullet"/>
      </w:pPr>
      <w:r>
        <w:t>主角是该国王后裔，受地心炉血脉召唤；其具体性格和是否接受使命由剧情发展决定。</w:t>
      </w:r>
    </w:p>
    <w:p>
      <w:pPr>
        <w:pStyle w:val="ListBullet"/>
      </w:pPr>
      <w:r>
        <w:t>四骑士与地心炉的准确关系仍是待定设定，后续写作前先统一口径。</w:t>
      </w:r>
    </w:p>
    <w:p>
      <w:pPr>
        <w:pStyle w:val="ListBullet"/>
      </w:pPr>
      <w:r>
        <w:t>让线索先于结论出现。角色可以猜错，档案可以残缺，但最终揭示应能解释前面留下的关键迹象。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沉没王都 · 剧情设计工作稿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等线" w:hAnsi="等线" w:eastAsia="等线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沉没王都剧情设计大纲</dc:title>
  <dc:subject>地下城冒险游戏故事设定与剧情推进指南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